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 Training Test</w:t>
      </w:r>
    </w:p>
    <w:p>
      <w:r>
        <w:t>Primary assessment identifies immediate life threats.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